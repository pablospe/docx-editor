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Simple Test Document</w:t>
      </w:r>
    </w:p>
    <w:p>
      <w:r>
        <w:t>This is a simple test document with basic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